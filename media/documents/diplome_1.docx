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DIPLÔME</w:t>
      </w:r>
    </w:p>
    <w:p/>
    <w:p>
      <w:pPr>
        <w:jc w:val="center"/>
      </w:pPr>
      <w:r>
        <w:rPr>
          <w:sz w:val="28"/>
        </w:rPr>
        <w:t>Ce document certifie que</w:t>
      </w:r>
    </w:p>
    <w:p>
      <w:pPr>
        <w:jc w:val="center"/>
      </w:pPr>
      <w:r>
        <w:rPr>
          <w:b/>
          <w:sz w:val="40"/>
        </w:rPr>
        <w:t>Nom Prénom</w:t>
      </w:r>
    </w:p>
    <w:p>
      <w:pPr>
        <w:jc w:val="center"/>
      </w:pPr>
      <w:r>
        <w:rPr>
          <w:sz w:val="28"/>
        </w:rPr>
        <w:t>a complété avec succès le programme de formation.</w:t>
      </w:r>
    </w:p>
    <w:p/>
    <w:p>
      <w:pPr>
        <w:jc w:val="left"/>
      </w:pPr>
      <w:r>
        <w:rPr>
          <w:sz w:val="24"/>
        </w:rPr>
        <w:t>Date : ____________</w:t>
      </w:r>
    </w:p>
    <w:p>
      <w:pPr>
        <w:jc w:val="right"/>
      </w:pPr>
      <w:r>
        <w:rPr>
          <w:sz w:val="24"/>
        </w:rPr>
        <w:t>Signature 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